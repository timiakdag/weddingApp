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Wedding RSVP System – Updated Implementation Plan</w:t>
      </w:r>
    </w:p>
    <w:p>
      <w:r>
        <w:t>This document outlines the revised architecture and implementation plan for a React + Tailwind CSS RSVP system using Firebase Firestore. The updated design removes user authentication and instead uses a pre-uploaded guest database to identify invited parties.</w:t>
      </w:r>
    </w:p>
    <w:p>
      <w:pPr>
        <w:pStyle w:val="Heading2"/>
      </w:pPr>
      <w:r>
        <w:t>1. Revised System Goals</w:t>
      </w:r>
    </w:p>
    <w:p>
      <w:pPr>
        <w:pStyle w:val="ListBullet"/>
      </w:pPr>
      <w:r>
        <w:rPr>
          <w:sz w:val="22"/>
        </w:rPr>
        <w:t>Users will no longer create accounts or log in.</w:t>
      </w:r>
    </w:p>
    <w:p>
      <w:pPr>
        <w:pStyle w:val="ListBullet"/>
      </w:pPr>
      <w:r>
        <w:rPr>
          <w:sz w:val="22"/>
        </w:rPr>
        <w:t>A guest invitation database will be uploaded from Google Sheets or CSV.</w:t>
      </w:r>
    </w:p>
    <w:p>
      <w:pPr>
        <w:pStyle w:val="ListBullet"/>
      </w:pPr>
      <w:r>
        <w:rPr>
          <w:sz w:val="22"/>
        </w:rPr>
        <w:t>Each row will represent an invited family or party.</w:t>
      </w:r>
    </w:p>
    <w:p>
      <w:pPr>
        <w:pStyle w:val="ListBullet"/>
      </w:pPr>
      <w:r>
        <w:rPr>
          <w:sz w:val="22"/>
        </w:rPr>
        <w:t>Users will search for or enter their name to begin the RSVP process.</w:t>
      </w:r>
    </w:p>
    <w:p>
      <w:pPr>
        <w:pStyle w:val="ListBullet"/>
      </w:pPr>
      <w:r>
        <w:rPr>
          <w:sz w:val="22"/>
        </w:rPr>
        <w:t>Once identified, users can RSVP for themselves or their entire party.</w:t>
      </w:r>
    </w:p>
    <w:p>
      <w:pPr>
        <w:pStyle w:val="ListBullet"/>
      </w:pPr>
      <w:r>
        <w:rPr>
          <w:sz w:val="22"/>
        </w:rPr>
        <w:t>Additional follow-up questions can be answered during RSVP.</w:t>
      </w:r>
    </w:p>
    <w:p>
      <w:pPr>
        <w:pStyle w:val="ListBullet"/>
      </w:pPr>
      <w:r>
        <w:rPr>
          <w:sz w:val="22"/>
        </w:rPr>
        <w:t>Submitted RSVP responses will be stored in a second Firestore collection.</w:t>
      </w:r>
    </w:p>
    <w:p>
      <w:pPr>
        <w:pStyle w:val="ListBullet"/>
      </w:pPr>
      <w:r>
        <w:rPr>
          <w:sz w:val="22"/>
        </w:rPr>
        <w:t>An API query or admin process will retrieve RSVP results later.</w:t>
      </w:r>
    </w:p>
    <w:p>
      <w:pPr>
        <w:pStyle w:val="Heading2"/>
      </w:pPr>
      <w:r>
        <w:t>2. Recommended Tech Stack</w:t>
      </w:r>
    </w:p>
    <w:p>
      <w:pPr>
        <w:pStyle w:val="ListBullet"/>
      </w:pPr>
      <w:r>
        <w:rPr>
          <w:sz w:val="22"/>
        </w:rPr>
        <w:t>Frontend: React + Vite</w:t>
      </w:r>
    </w:p>
    <w:p>
      <w:pPr>
        <w:pStyle w:val="ListBullet"/>
      </w:pPr>
      <w:r>
        <w:rPr>
          <w:sz w:val="22"/>
        </w:rPr>
        <w:t>Styling: Tailwind CSS</w:t>
      </w:r>
    </w:p>
    <w:p>
      <w:pPr>
        <w:pStyle w:val="ListBullet"/>
      </w:pPr>
      <w:r>
        <w:rPr>
          <w:sz w:val="22"/>
        </w:rPr>
        <w:t>Database: Firebase Firestore</w:t>
      </w:r>
    </w:p>
    <w:p>
      <w:pPr>
        <w:pStyle w:val="ListBullet"/>
      </w:pPr>
      <w:r>
        <w:rPr>
          <w:sz w:val="22"/>
        </w:rPr>
        <w:t>Hosting: Firebase Hosting</w:t>
      </w:r>
    </w:p>
    <w:p>
      <w:pPr>
        <w:pStyle w:val="ListBullet"/>
      </w:pPr>
      <w:r>
        <w:rPr>
          <w:sz w:val="22"/>
        </w:rPr>
        <w:t>Spreadsheet Import: CSV or Google Sheets export</w:t>
      </w:r>
    </w:p>
    <w:p>
      <w:pPr>
        <w:pStyle w:val="ListBullet"/>
      </w:pPr>
      <w:r>
        <w:rPr>
          <w:sz w:val="22"/>
        </w:rPr>
        <w:t>Optional Validation: React Hook Form + Zod</w:t>
      </w:r>
    </w:p>
    <w:p>
      <w:pPr>
        <w:pStyle w:val="Heading2"/>
      </w:pPr>
      <w:r>
        <w:t>3. High-Level Architecture</w:t>
      </w:r>
    </w:p>
    <w:p>
      <w:pPr>
        <w:pStyle w:val="ListBullet"/>
      </w:pPr>
      <w:r>
        <w:rPr>
          <w:sz w:val="22"/>
        </w:rPr>
        <w:t>Firestore Collection 1 stores invitation records.</w:t>
      </w:r>
    </w:p>
    <w:p>
      <w:pPr>
        <w:pStyle w:val="ListBullet"/>
      </w:pPr>
      <w:r>
        <w:rPr>
          <w:sz w:val="22"/>
        </w:rPr>
        <w:t>Firestore Collection 2 stores RSVP submissions.</w:t>
      </w:r>
    </w:p>
    <w:p>
      <w:pPr>
        <w:pStyle w:val="ListBullet"/>
      </w:pPr>
      <w:r>
        <w:rPr>
          <w:sz w:val="22"/>
        </w:rPr>
        <w:t>React frontend queries invitation data after a user enters their name.</w:t>
      </w:r>
    </w:p>
    <w:p>
      <w:pPr>
        <w:pStyle w:val="ListBullet"/>
      </w:pPr>
      <w:r>
        <w:rPr>
          <w:sz w:val="22"/>
        </w:rPr>
        <w:t>Matched party members are displayed dynamically.</w:t>
      </w:r>
    </w:p>
    <w:p>
      <w:pPr>
        <w:pStyle w:val="ListBullet"/>
      </w:pPr>
      <w:r>
        <w:rPr>
          <w:sz w:val="22"/>
        </w:rPr>
        <w:t>User submits RSVP selections and follow-up answers.</w:t>
      </w:r>
    </w:p>
    <w:p>
      <w:pPr>
        <w:pStyle w:val="ListBullet"/>
      </w:pPr>
      <w:r>
        <w:rPr>
          <w:sz w:val="22"/>
        </w:rPr>
        <w:t>Frontend writes RSVP data into Firestore RSVP collection.</w:t>
      </w:r>
    </w:p>
    <w:p>
      <w:pPr>
        <w:pStyle w:val="Heading2"/>
      </w:pPr>
      <w:r>
        <w:t>4. Recommended Firestore Structure</w:t>
      </w:r>
    </w:p>
    <w:p>
      <w:pPr>
        <w:pStyle w:val="ListBullet"/>
      </w:pPr>
      <w:r>
        <w:rPr>
          <w:sz w:val="22"/>
        </w:rPr>
        <w:t>Collection: invitations</w:t>
      </w:r>
    </w:p>
    <w:p>
      <w:pPr>
        <w:pStyle w:val="ListBullet"/>
      </w:pPr>
      <w:r>
        <w:rPr>
          <w:sz w:val="22"/>
        </w:rPr>
        <w:t>Collection: responses</w:t>
      </w:r>
    </w:p>
    <w:p>
      <w:pPr>
        <w:pStyle w:val="Heading2"/>
      </w:pPr>
      <w:r>
        <w:t>5. Suggested Invitation Document Structure</w:t>
      </w:r>
    </w:p>
    <w:p>
      <w:pPr>
        <w:pStyle w:val="ListBullet"/>
      </w:pPr>
      <w:r>
        <w:rPr>
          <w:sz w:val="22"/>
        </w:rPr>
        <w:t>invitations/{partyId}</w:t>
      </w:r>
    </w:p>
    <w:p>
      <w:pPr>
        <w:pStyle w:val="ListBullet"/>
      </w:pPr>
      <w:r>
        <w:rPr>
          <w:sz w:val="22"/>
        </w:rPr>
        <w:t>familyName</w:t>
      </w:r>
    </w:p>
    <w:p>
      <w:pPr>
        <w:pStyle w:val="ListBullet"/>
      </w:pPr>
      <w:r>
        <w:rPr>
          <w:sz w:val="22"/>
        </w:rPr>
        <w:t>partyMembers</w:t>
      </w:r>
    </w:p>
    <w:p>
      <w:pPr>
        <w:pStyle w:val="ListBullet"/>
      </w:pPr>
      <w:r>
        <w:rPr>
          <w:sz w:val="22"/>
        </w:rPr>
        <w:t>allowedGuests</w:t>
      </w:r>
    </w:p>
    <w:p>
      <w:pPr>
        <w:pStyle w:val="ListBullet"/>
      </w:pPr>
      <w:r>
        <w:rPr>
          <w:sz w:val="22"/>
        </w:rPr>
        <w:t>lookupNames</w:t>
      </w:r>
    </w:p>
    <w:p>
      <w:pPr>
        <w:pStyle w:val="Heading2"/>
      </w:pPr>
      <w:r>
        <w:t>6. Example Invitation Record</w:t>
      </w:r>
    </w:p>
    <w:p>
      <w:pPr>
        <w:pStyle w:val="ListBullet"/>
      </w:pPr>
      <w:r>
        <w:rPr>
          <w:sz w:val="22"/>
        </w:rPr>
        <w:t>familyName: Smith Family</w:t>
      </w:r>
    </w:p>
    <w:p>
      <w:pPr>
        <w:pStyle w:val="ListBullet"/>
      </w:pPr>
      <w:r>
        <w:rPr>
          <w:sz w:val="22"/>
        </w:rPr>
        <w:t>partyMembers: [John Smith, Jane Smith, Emma Smith]</w:t>
      </w:r>
    </w:p>
    <w:p>
      <w:pPr>
        <w:pStyle w:val="ListBullet"/>
      </w:pPr>
      <w:r>
        <w:rPr>
          <w:sz w:val="22"/>
        </w:rPr>
        <w:t>allowedGuests: 3</w:t>
      </w:r>
    </w:p>
    <w:p>
      <w:pPr>
        <w:pStyle w:val="ListBullet"/>
      </w:pPr>
      <w:r>
        <w:rPr>
          <w:sz w:val="22"/>
        </w:rPr>
        <w:t>lookupNames: [john smith, jane smith, emma smith]</w:t>
      </w:r>
    </w:p>
    <w:p>
      <w:pPr>
        <w:pStyle w:val="Heading2"/>
      </w:pPr>
      <w:r>
        <w:t>7. Suggested RSVP Response Structure</w:t>
      </w:r>
    </w:p>
    <w:p>
      <w:pPr>
        <w:pStyle w:val="ListBullet"/>
      </w:pPr>
      <w:r>
        <w:rPr>
          <w:sz w:val="22"/>
        </w:rPr>
        <w:t>responses/{responseId}</w:t>
      </w:r>
    </w:p>
    <w:p>
      <w:pPr>
        <w:pStyle w:val="ListBullet"/>
      </w:pPr>
      <w:r>
        <w:rPr>
          <w:sz w:val="22"/>
        </w:rPr>
        <w:t>partyId</w:t>
      </w:r>
    </w:p>
    <w:p>
      <w:pPr>
        <w:pStyle w:val="ListBullet"/>
      </w:pPr>
      <w:r>
        <w:rPr>
          <w:sz w:val="22"/>
        </w:rPr>
        <w:t>submittedAt</w:t>
      </w:r>
    </w:p>
    <w:p>
      <w:pPr>
        <w:pStyle w:val="ListBullet"/>
      </w:pPr>
      <w:r>
        <w:rPr>
          <w:sz w:val="22"/>
        </w:rPr>
        <w:t>partyResponses</w:t>
      </w:r>
    </w:p>
    <w:p>
      <w:pPr>
        <w:pStyle w:val="ListBullet"/>
      </w:pPr>
      <w:r>
        <w:rPr>
          <w:sz w:val="22"/>
        </w:rPr>
        <w:t>followUpAnswers</w:t>
      </w:r>
    </w:p>
    <w:p>
      <w:pPr>
        <w:pStyle w:val="Heading2"/>
      </w:pPr>
      <w:r>
        <w:t>8. Example RSVP Submission</w:t>
      </w:r>
    </w:p>
    <w:p>
      <w:pPr>
        <w:pStyle w:val="ListBullet"/>
      </w:pPr>
      <w:r>
        <w:rPr>
          <w:sz w:val="22"/>
        </w:rPr>
        <w:t>partyId: smith-family-001</w:t>
      </w:r>
    </w:p>
    <w:p>
      <w:pPr>
        <w:pStyle w:val="ListBullet"/>
      </w:pPr>
      <w:r>
        <w:rPr>
          <w:sz w:val="22"/>
        </w:rPr>
        <w:t>submittedAt: timestamp</w:t>
      </w:r>
    </w:p>
    <w:p>
      <w:pPr>
        <w:pStyle w:val="ListBullet"/>
      </w:pPr>
      <w:r>
        <w:rPr>
          <w:sz w:val="22"/>
        </w:rPr>
        <w:t>partyResponses array with attendance selections</w:t>
      </w:r>
    </w:p>
    <w:p>
      <w:pPr>
        <w:pStyle w:val="ListBullet"/>
      </w:pPr>
      <w:r>
        <w:rPr>
          <w:sz w:val="22"/>
        </w:rPr>
        <w:t>followUpAnswers object for extra questions</w:t>
      </w:r>
    </w:p>
    <w:p>
      <w:pPr>
        <w:pStyle w:val="Heading2"/>
      </w:pPr>
      <w:r>
        <w:t>9. Spreadsheet Upload Process</w:t>
      </w:r>
    </w:p>
    <w:p>
      <w:pPr>
        <w:pStyle w:val="ListBullet"/>
      </w:pPr>
      <w:r>
        <w:rPr>
          <w:sz w:val="22"/>
        </w:rPr>
        <w:t>Maintain invitation list in Google Sheets.</w:t>
      </w:r>
    </w:p>
    <w:p>
      <w:pPr>
        <w:pStyle w:val="ListBullet"/>
      </w:pPr>
      <w:r>
        <w:rPr>
          <w:sz w:val="22"/>
        </w:rPr>
        <w:t>Export sheet as CSV.</w:t>
      </w:r>
    </w:p>
    <w:p>
      <w:pPr>
        <w:pStyle w:val="ListBullet"/>
      </w:pPr>
      <w:r>
        <w:rPr>
          <w:sz w:val="22"/>
        </w:rPr>
        <w:t>Use an upload/import script to populate Firestore invitations collection.</w:t>
      </w:r>
    </w:p>
    <w:p>
      <w:pPr>
        <w:pStyle w:val="ListBullet"/>
      </w:pPr>
      <w:r>
        <w:rPr>
          <w:sz w:val="22"/>
        </w:rPr>
        <w:t>Normalize names to lowercase for searching.</w:t>
      </w:r>
    </w:p>
    <w:p>
      <w:pPr>
        <w:pStyle w:val="ListBullet"/>
      </w:pPr>
      <w:r>
        <w:rPr>
          <w:sz w:val="22"/>
        </w:rPr>
        <w:t>Generate unique party IDs for each family.</w:t>
      </w:r>
    </w:p>
    <w:p>
      <w:pPr>
        <w:pStyle w:val="Heading2"/>
      </w:pPr>
      <w:r>
        <w:t>10. Recommended User Flow</w:t>
      </w:r>
    </w:p>
    <w:p>
      <w:pPr>
        <w:pStyle w:val="ListBullet"/>
      </w:pPr>
      <w:r>
        <w:rPr>
          <w:sz w:val="22"/>
        </w:rPr>
        <w:t>User visits RSVP page.</w:t>
      </w:r>
    </w:p>
    <w:p>
      <w:pPr>
        <w:pStyle w:val="ListBullet"/>
      </w:pPr>
      <w:r>
        <w:rPr>
          <w:sz w:val="22"/>
        </w:rPr>
        <w:t>User enters their name.</w:t>
      </w:r>
    </w:p>
    <w:p>
      <w:pPr>
        <w:pStyle w:val="ListBullet"/>
      </w:pPr>
      <w:r>
        <w:rPr>
          <w:sz w:val="22"/>
        </w:rPr>
        <w:t>Frontend searches invitation collection.</w:t>
      </w:r>
    </w:p>
    <w:p>
      <w:pPr>
        <w:pStyle w:val="ListBullet"/>
      </w:pPr>
      <w:r>
        <w:rPr>
          <w:sz w:val="22"/>
        </w:rPr>
        <w:t>If a match is found, the party members appear.</w:t>
      </w:r>
    </w:p>
    <w:p>
      <w:pPr>
        <w:pStyle w:val="ListBullet"/>
      </w:pPr>
      <w:r>
        <w:rPr>
          <w:sz w:val="22"/>
        </w:rPr>
        <w:t>User selects attendance for each member.</w:t>
      </w:r>
    </w:p>
    <w:p>
      <w:pPr>
        <w:pStyle w:val="ListBullet"/>
      </w:pPr>
      <w:r>
        <w:rPr>
          <w:sz w:val="22"/>
        </w:rPr>
        <w:t>User answers follow-up questions.</w:t>
      </w:r>
    </w:p>
    <w:p>
      <w:pPr>
        <w:pStyle w:val="ListBullet"/>
      </w:pPr>
      <w:r>
        <w:rPr>
          <w:sz w:val="22"/>
        </w:rPr>
        <w:t>User submits RSVP.</w:t>
      </w:r>
    </w:p>
    <w:p>
      <w:pPr>
        <w:pStyle w:val="ListBullet"/>
      </w:pPr>
      <w:r>
        <w:rPr>
          <w:sz w:val="22"/>
        </w:rPr>
        <w:t>Submission is written into responses collection.</w:t>
      </w:r>
    </w:p>
    <w:p>
      <w:pPr>
        <w:pStyle w:val="Heading2"/>
      </w:pPr>
      <w:r>
        <w:t>11. Suggested React Component Structure</w:t>
      </w:r>
    </w:p>
    <w:p>
      <w:pPr>
        <w:pStyle w:val="ListBullet"/>
      </w:pPr>
      <w:r>
        <w:rPr>
          <w:sz w:val="22"/>
        </w:rPr>
        <w:t>/src/pages/RsvpPage.jsx</w:t>
      </w:r>
    </w:p>
    <w:p>
      <w:pPr>
        <w:pStyle w:val="ListBullet"/>
      </w:pPr>
      <w:r>
        <w:rPr>
          <w:sz w:val="22"/>
        </w:rPr>
        <w:t>/src/components/NameLookup.jsx</w:t>
      </w:r>
    </w:p>
    <w:p>
      <w:pPr>
        <w:pStyle w:val="ListBullet"/>
      </w:pPr>
      <w:r>
        <w:rPr>
          <w:sz w:val="22"/>
        </w:rPr>
        <w:t>/src/components/PartyMemberList.jsx</w:t>
      </w:r>
    </w:p>
    <w:p>
      <w:pPr>
        <w:pStyle w:val="ListBullet"/>
      </w:pPr>
      <w:r>
        <w:rPr>
          <w:sz w:val="22"/>
        </w:rPr>
        <w:t>/src/components/FollowUpQuestions.jsx</w:t>
      </w:r>
    </w:p>
    <w:p>
      <w:pPr>
        <w:pStyle w:val="ListBullet"/>
      </w:pPr>
      <w:r>
        <w:rPr>
          <w:sz w:val="22"/>
        </w:rPr>
        <w:t>/src/components/SubmitButton.jsx</w:t>
      </w:r>
    </w:p>
    <w:p>
      <w:pPr>
        <w:pStyle w:val="ListBullet"/>
      </w:pPr>
      <w:r>
        <w:rPr>
          <w:sz w:val="22"/>
        </w:rPr>
        <w:t>/src/services/firestoreService.js</w:t>
      </w:r>
    </w:p>
    <w:p>
      <w:pPr>
        <w:pStyle w:val="Heading2"/>
      </w:pPr>
      <w:r>
        <w:t>12. Firestore Security Recommendations</w:t>
      </w:r>
    </w:p>
    <w:p>
      <w:pPr>
        <w:pStyle w:val="ListBullet"/>
      </w:pPr>
      <w:r>
        <w:rPr>
          <w:sz w:val="22"/>
        </w:rPr>
        <w:t>Allow read access only to invitation lookup queries.</w:t>
      </w:r>
    </w:p>
    <w:p>
      <w:pPr>
        <w:pStyle w:val="ListBullet"/>
      </w:pPr>
      <w:r>
        <w:rPr>
          <w:sz w:val="22"/>
        </w:rPr>
        <w:t>Allow write access only for response submissions.</w:t>
      </w:r>
    </w:p>
    <w:p>
      <w:pPr>
        <w:pStyle w:val="ListBullet"/>
      </w:pPr>
      <w:r>
        <w:rPr>
          <w:sz w:val="22"/>
        </w:rPr>
        <w:t>Prevent public modification of invitation records.</w:t>
      </w:r>
    </w:p>
    <w:p>
      <w:pPr>
        <w:pStyle w:val="ListBullet"/>
      </w:pPr>
      <w:r>
        <w:rPr>
          <w:sz w:val="22"/>
        </w:rPr>
        <w:t>Consider Cloud Functions for stronger validation.</w:t>
      </w:r>
    </w:p>
    <w:p>
      <w:pPr>
        <w:pStyle w:val="Heading2"/>
      </w:pPr>
      <w:r>
        <w:t>13. API Querying Strategy</w:t>
      </w:r>
    </w:p>
    <w:p>
      <w:pPr>
        <w:pStyle w:val="ListBullet"/>
      </w:pPr>
      <w:r>
        <w:rPr>
          <w:sz w:val="22"/>
        </w:rPr>
        <w:t>Use Firebase Admin SDK for admin reporting.</w:t>
      </w:r>
    </w:p>
    <w:p>
      <w:pPr>
        <w:pStyle w:val="ListBullet"/>
      </w:pPr>
      <w:r>
        <w:rPr>
          <w:sz w:val="22"/>
        </w:rPr>
        <w:t>Create API endpoint or Cloud Function to retrieve all RSVP submissions.</w:t>
      </w:r>
    </w:p>
    <w:p>
      <w:pPr>
        <w:pStyle w:val="ListBullet"/>
      </w:pPr>
      <w:r>
        <w:rPr>
          <w:sz w:val="22"/>
        </w:rPr>
        <w:t>Aggregate totals such as accepted, declined, meal counts, etc.</w:t>
      </w:r>
    </w:p>
    <w:p>
      <w:pPr>
        <w:pStyle w:val="ListBullet"/>
      </w:pPr>
      <w:r>
        <w:rPr>
          <w:sz w:val="22"/>
        </w:rPr>
        <w:t>Export responses to CSV if desired.</w:t>
      </w:r>
    </w:p>
    <w:p>
      <w:pPr>
        <w:pStyle w:val="Heading2"/>
      </w:pPr>
      <w:r>
        <w:t>14. Recommended Implementation Order</w:t>
      </w:r>
    </w:p>
    <w:p>
      <w:pPr>
        <w:pStyle w:val="ListBullet"/>
      </w:pPr>
      <w:r>
        <w:rPr>
          <w:sz w:val="22"/>
        </w:rPr>
        <w:t>Create Firebase project</w:t>
      </w:r>
    </w:p>
    <w:p>
      <w:pPr>
        <w:pStyle w:val="ListBullet"/>
      </w:pPr>
      <w:r>
        <w:rPr>
          <w:sz w:val="22"/>
        </w:rPr>
        <w:t>Create Firestore collections</w:t>
      </w:r>
    </w:p>
    <w:p>
      <w:pPr>
        <w:pStyle w:val="ListBullet"/>
      </w:pPr>
      <w:r>
        <w:rPr>
          <w:sz w:val="22"/>
        </w:rPr>
        <w:t>Build spreadsheet upload process</w:t>
      </w:r>
    </w:p>
    <w:p>
      <w:pPr>
        <w:pStyle w:val="ListBullet"/>
      </w:pPr>
      <w:r>
        <w:rPr>
          <w:sz w:val="22"/>
        </w:rPr>
        <w:t>Create RSVP search page</w:t>
      </w:r>
    </w:p>
    <w:p>
      <w:pPr>
        <w:pStyle w:val="ListBullet"/>
      </w:pPr>
      <w:r>
        <w:rPr>
          <w:sz w:val="22"/>
        </w:rPr>
        <w:t>Implement party lookup</w:t>
      </w:r>
    </w:p>
    <w:p>
      <w:pPr>
        <w:pStyle w:val="ListBullet"/>
      </w:pPr>
      <w:r>
        <w:rPr>
          <w:sz w:val="22"/>
        </w:rPr>
        <w:t>Build attendance selection UI</w:t>
      </w:r>
    </w:p>
    <w:p>
      <w:pPr>
        <w:pStyle w:val="ListBullet"/>
      </w:pPr>
      <w:r>
        <w:rPr>
          <w:sz w:val="22"/>
        </w:rPr>
        <w:t>Add follow-up questions</w:t>
      </w:r>
    </w:p>
    <w:p>
      <w:pPr>
        <w:pStyle w:val="ListBullet"/>
      </w:pPr>
      <w:r>
        <w:rPr>
          <w:sz w:val="22"/>
        </w:rPr>
        <w:t>Implement Firestore submission</w:t>
      </w:r>
    </w:p>
    <w:p>
      <w:pPr>
        <w:pStyle w:val="ListBullet"/>
      </w:pPr>
      <w:r>
        <w:rPr>
          <w:sz w:val="22"/>
        </w:rPr>
        <w:t>Add admin querying tools</w:t>
      </w:r>
    </w:p>
    <w:p>
      <w:pPr>
        <w:pStyle w:val="ListBullet"/>
      </w:pPr>
      <w:r>
        <w:rPr>
          <w:sz w:val="22"/>
        </w:rPr>
        <w:t>Deploy to Firebase Hosting</w:t>
      </w:r>
    </w:p>
    <w:p>
      <w:pPr>
        <w:pStyle w:val="Heading2"/>
      </w:pPr>
      <w:r>
        <w:t>15. Future Enhancements</w:t>
      </w:r>
    </w:p>
    <w:p>
      <w:pPr>
        <w:pStyle w:val="ListBullet"/>
      </w:pPr>
      <w:r>
        <w:rPr>
          <w:sz w:val="22"/>
        </w:rPr>
        <w:t>Unique RSVP links</w:t>
      </w:r>
    </w:p>
    <w:p>
      <w:pPr>
        <w:pStyle w:val="ListBullet"/>
      </w:pPr>
      <w:r>
        <w:rPr>
          <w:sz w:val="22"/>
        </w:rPr>
        <w:t>QR-code invitations</w:t>
      </w:r>
    </w:p>
    <w:p>
      <w:pPr>
        <w:pStyle w:val="ListBullet"/>
      </w:pPr>
      <w:r>
        <w:rPr>
          <w:sz w:val="22"/>
        </w:rPr>
        <w:t>Admin dashboard</w:t>
      </w:r>
    </w:p>
    <w:p>
      <w:pPr>
        <w:pStyle w:val="ListBullet"/>
      </w:pPr>
      <w:r>
        <w:rPr>
          <w:sz w:val="22"/>
        </w:rPr>
        <w:t>Reminder emails</w:t>
      </w:r>
    </w:p>
    <w:p>
      <w:pPr>
        <w:pStyle w:val="ListBullet"/>
      </w:pPr>
      <w:r>
        <w:rPr>
          <w:sz w:val="22"/>
        </w:rPr>
        <w:t>Attendance analytics</w:t>
      </w:r>
    </w:p>
    <w:p>
      <w:pPr>
        <w:pStyle w:val="ListBullet"/>
      </w:pPr>
      <w:r>
        <w:rPr>
          <w:sz w:val="22"/>
        </w:rPr>
        <w:t>Meal tracking</w:t>
      </w:r>
    </w:p>
    <w:p>
      <w:r>
        <w:rPr>
          <w:b/>
        </w:rPr>
        <w:t xml:space="preserve">Summary: </w:t>
      </w:r>
      <w:r>
        <w:t>This revised RSVP architecture removes user authentication and instead relies on a preloaded invitation database. The structure supports dynamic family-based RSVP handling, secure Firestore storage, and future administrative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