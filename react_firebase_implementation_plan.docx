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 + Firebase Authentication &amp; User Form System Design Plan</w:t>
      </w:r>
    </w:p>
    <w:p>
      <w:r>
        <w:t>This document outlines the implementation plan, architecture, data model, security considerations, and frontend/backend workflow for a React + Tailwind CSS application using Firebase Authentication and Firestore.</w:t>
      </w:r>
    </w:p>
    <w:p>
      <w:pPr>
        <w:pStyle w:val="Heading2"/>
      </w:pPr>
      <w:r>
        <w:t>1. Project Goals</w:t>
      </w:r>
    </w:p>
    <w:p>
      <w:pPr>
        <w:pStyle w:val="ListBullet"/>
      </w:pPr>
      <w:r>
        <w:rPr>
          <w:sz w:val="22"/>
        </w:rPr>
        <w:t>Allow users to create an account with email/password.</w:t>
      </w:r>
    </w:p>
    <w:p>
      <w:pPr>
        <w:pStyle w:val="ListBullet"/>
      </w:pPr>
      <w:r>
        <w:rPr>
          <w:sz w:val="22"/>
        </w:rPr>
        <w:t>Allow users to sign in with Google Authentication.</w:t>
      </w:r>
    </w:p>
    <w:p>
      <w:pPr>
        <w:pStyle w:val="ListBullet"/>
      </w:pPr>
      <w:r>
        <w:rPr>
          <w:sz w:val="22"/>
        </w:rPr>
        <w:t>Persist user login sessions for a short period after leaving the site.</w:t>
      </w:r>
    </w:p>
    <w:p>
      <w:pPr>
        <w:pStyle w:val="ListBullet"/>
      </w:pPr>
      <w:r>
        <w:rPr>
          <w:sz w:val="22"/>
        </w:rPr>
        <w:t>Display a form after login.</w:t>
      </w:r>
    </w:p>
    <w:p>
      <w:pPr>
        <w:pStyle w:val="ListBullet"/>
      </w:pPr>
      <w:r>
        <w:rPr>
          <w:sz w:val="22"/>
        </w:rPr>
        <w:t>Load existing form data if the user has already submitted information.</w:t>
      </w:r>
    </w:p>
    <w:p>
      <w:pPr>
        <w:pStyle w:val="ListBullet"/>
      </w:pPr>
      <w:r>
        <w:rPr>
          <w:sz w:val="22"/>
        </w:rPr>
        <w:t>Store form data in Firebase per user.</w:t>
      </w:r>
    </w:p>
    <w:p>
      <w:pPr>
        <w:pStyle w:val="ListBullet"/>
      </w:pPr>
      <w:r>
        <w:rPr>
          <w:sz w:val="22"/>
        </w:rPr>
        <w:t>Allow administrative querying of all user submissions.</w:t>
      </w:r>
    </w:p>
    <w:p>
      <w:pPr>
        <w:pStyle w:val="Heading2"/>
      </w:pPr>
      <w:r>
        <w:t>2. Recommended Tech Stack</w:t>
      </w:r>
    </w:p>
    <w:p>
      <w:pPr>
        <w:pStyle w:val="ListBullet"/>
      </w:pPr>
      <w:r>
        <w:rPr>
          <w:sz w:val="22"/>
        </w:rPr>
        <w:t>Frontend: React</w:t>
      </w:r>
    </w:p>
    <w:p>
      <w:pPr>
        <w:pStyle w:val="ListBullet"/>
      </w:pPr>
      <w:r>
        <w:rPr>
          <w:sz w:val="22"/>
        </w:rPr>
        <w:t>Styling: Tailwind CSS</w:t>
      </w:r>
    </w:p>
    <w:p>
      <w:pPr>
        <w:pStyle w:val="ListBullet"/>
      </w:pPr>
      <w:r>
        <w:rPr>
          <w:sz w:val="22"/>
        </w:rPr>
        <w:t>Authentication: Firebase Authentication</w:t>
      </w:r>
    </w:p>
    <w:p>
      <w:pPr>
        <w:pStyle w:val="ListBullet"/>
      </w:pPr>
      <w:r>
        <w:rPr>
          <w:sz w:val="22"/>
        </w:rPr>
        <w:t>Database: Firebase Firestore</w:t>
      </w:r>
    </w:p>
    <w:p>
      <w:pPr>
        <w:pStyle w:val="ListBullet"/>
      </w:pPr>
      <w:r>
        <w:rPr>
          <w:sz w:val="22"/>
        </w:rPr>
        <w:t>Hosting: Firebase Hosting</w:t>
      </w:r>
    </w:p>
    <w:p>
      <w:pPr>
        <w:pStyle w:val="ListBullet"/>
      </w:pPr>
      <w:r>
        <w:rPr>
          <w:sz w:val="22"/>
        </w:rPr>
        <w:t>Optional State Management: React Context API</w:t>
      </w:r>
    </w:p>
    <w:p>
      <w:pPr>
        <w:pStyle w:val="ListBullet"/>
      </w:pPr>
      <w:r>
        <w:rPr>
          <w:sz w:val="22"/>
        </w:rPr>
        <w:t>Optional Form Validation: React Hook Form + Zod</w:t>
      </w:r>
    </w:p>
    <w:p>
      <w:pPr>
        <w:pStyle w:val="Heading2"/>
      </w:pPr>
      <w:r>
        <w:t>3. High-Level Architecture</w:t>
      </w:r>
    </w:p>
    <w:p>
      <w:pPr>
        <w:pStyle w:val="ListBullet"/>
      </w:pPr>
      <w:r>
        <w:rPr>
          <w:sz w:val="22"/>
        </w:rPr>
        <w:t>React frontend communicates directly with Firebase Authentication.</w:t>
      </w:r>
    </w:p>
    <w:p>
      <w:pPr>
        <w:pStyle w:val="ListBullet"/>
      </w:pPr>
      <w:r>
        <w:rPr>
          <w:sz w:val="22"/>
        </w:rPr>
        <w:t>Authenticated users receive a Firebase auth session.</w:t>
      </w:r>
    </w:p>
    <w:p>
      <w:pPr>
        <w:pStyle w:val="ListBullet"/>
      </w:pPr>
      <w:r>
        <w:rPr>
          <w:sz w:val="22"/>
        </w:rPr>
        <w:t>Firestore stores user profile and form submission data.</w:t>
      </w:r>
    </w:p>
    <w:p>
      <w:pPr>
        <w:pStyle w:val="ListBullet"/>
      </w:pPr>
      <w:r>
        <w:rPr>
          <w:sz w:val="22"/>
        </w:rPr>
        <w:t>Authentication state listener restores sessions automatically.</w:t>
      </w:r>
    </w:p>
    <w:p>
      <w:pPr>
        <w:pStyle w:val="ListBullet"/>
      </w:pPr>
      <w:r>
        <w:rPr>
          <w:sz w:val="22"/>
        </w:rPr>
        <w:t>Protected routes ensure only signed-in users can access forms.</w:t>
      </w:r>
    </w:p>
    <w:p>
      <w:pPr>
        <w:pStyle w:val="Heading2"/>
      </w:pPr>
      <w:r>
        <w:t>4. Firebase Services Setup</w:t>
      </w:r>
    </w:p>
    <w:p>
      <w:pPr>
        <w:pStyle w:val="ListBullet"/>
      </w:pPr>
      <w:r>
        <w:rPr>
          <w:sz w:val="22"/>
        </w:rPr>
        <w:t>Create a Firebase project.</w:t>
      </w:r>
    </w:p>
    <w:p>
      <w:pPr>
        <w:pStyle w:val="ListBullet"/>
      </w:pPr>
      <w:r>
        <w:rPr>
          <w:sz w:val="22"/>
        </w:rPr>
        <w:t>Enable Email/Password authentication.</w:t>
      </w:r>
    </w:p>
    <w:p>
      <w:pPr>
        <w:pStyle w:val="ListBullet"/>
      </w:pPr>
      <w:r>
        <w:rPr>
          <w:sz w:val="22"/>
        </w:rPr>
        <w:t>Enable Google authentication provider.</w:t>
      </w:r>
    </w:p>
    <w:p>
      <w:pPr>
        <w:pStyle w:val="ListBullet"/>
      </w:pPr>
      <w:r>
        <w:rPr>
          <w:sz w:val="22"/>
        </w:rPr>
        <w:t>Create a Firestore database.</w:t>
      </w:r>
    </w:p>
    <w:p>
      <w:pPr>
        <w:pStyle w:val="ListBullet"/>
      </w:pPr>
      <w:r>
        <w:rPr>
          <w:sz w:val="22"/>
        </w:rPr>
        <w:t>Configure Firebase Hosting.</w:t>
      </w:r>
    </w:p>
    <w:p>
      <w:pPr>
        <w:pStyle w:val="ListBullet"/>
      </w:pPr>
      <w:r>
        <w:rPr>
          <w:sz w:val="22"/>
        </w:rPr>
        <w:t>Create Firestore security rules.</w:t>
      </w:r>
    </w:p>
    <w:p>
      <w:pPr>
        <w:pStyle w:val="Heading2"/>
      </w:pPr>
      <w:r>
        <w:t>5. Suggested React Page Structure</w:t>
      </w:r>
    </w:p>
    <w:p>
      <w:pPr>
        <w:pStyle w:val="ListBullet"/>
      </w:pPr>
      <w:r>
        <w:rPr>
          <w:sz w:val="22"/>
        </w:rPr>
        <w:t>/src/pages/LoginPage.jsx</w:t>
      </w:r>
    </w:p>
    <w:p>
      <w:pPr>
        <w:pStyle w:val="ListBullet"/>
      </w:pPr>
      <w:r>
        <w:rPr>
          <w:sz w:val="22"/>
        </w:rPr>
        <w:t>/src/pages/FormPage.jsx</w:t>
      </w:r>
    </w:p>
    <w:p>
      <w:pPr>
        <w:pStyle w:val="ListBullet"/>
      </w:pPr>
      <w:r>
        <w:rPr>
          <w:sz w:val="22"/>
        </w:rPr>
        <w:t>/src/components/AuthProvider.jsx</w:t>
      </w:r>
    </w:p>
    <w:p>
      <w:pPr>
        <w:pStyle w:val="ListBullet"/>
      </w:pPr>
      <w:r>
        <w:rPr>
          <w:sz w:val="22"/>
        </w:rPr>
        <w:t>/src/components/ProtectedRoute.jsx</w:t>
      </w:r>
    </w:p>
    <w:p>
      <w:pPr>
        <w:pStyle w:val="ListBullet"/>
      </w:pPr>
      <w:r>
        <w:rPr>
          <w:sz w:val="22"/>
        </w:rPr>
        <w:t>/src/components/FormFields.jsx</w:t>
      </w:r>
    </w:p>
    <w:p>
      <w:pPr>
        <w:pStyle w:val="ListBullet"/>
      </w:pPr>
      <w:r>
        <w:rPr>
          <w:sz w:val="22"/>
        </w:rPr>
        <w:t>/src/firebase/firebaseConfig.js</w:t>
      </w:r>
    </w:p>
    <w:p>
      <w:pPr>
        <w:pStyle w:val="ListBullet"/>
      </w:pPr>
      <w:r>
        <w:rPr>
          <w:sz w:val="22"/>
        </w:rPr>
        <w:t>/src/services/authService.js</w:t>
      </w:r>
    </w:p>
    <w:p>
      <w:pPr>
        <w:pStyle w:val="ListBullet"/>
      </w:pPr>
      <w:r>
        <w:rPr>
          <w:sz w:val="22"/>
        </w:rPr>
        <w:t>/src/services/formService.js</w:t>
      </w:r>
    </w:p>
    <w:p>
      <w:pPr>
        <w:pStyle w:val="Heading2"/>
      </w:pPr>
      <w:r>
        <w:t>6. Authentication Flow</w:t>
      </w:r>
    </w:p>
    <w:p>
      <w:pPr>
        <w:pStyle w:val="ListBullet"/>
      </w:pPr>
      <w:r>
        <w:rPr>
          <w:sz w:val="22"/>
        </w:rPr>
        <w:t>User visits the website.</w:t>
      </w:r>
    </w:p>
    <w:p>
      <w:pPr>
        <w:pStyle w:val="ListBullet"/>
      </w:pPr>
      <w:r>
        <w:rPr>
          <w:sz w:val="22"/>
        </w:rPr>
        <w:t>If no active session exists, show login/register page.</w:t>
      </w:r>
    </w:p>
    <w:p>
      <w:pPr>
        <w:pStyle w:val="ListBullet"/>
      </w:pPr>
      <w:r>
        <w:rPr>
          <w:sz w:val="22"/>
        </w:rPr>
        <w:t>User can either register with email/password or sign in with Google.</w:t>
      </w:r>
    </w:p>
    <w:p>
      <w:pPr>
        <w:pStyle w:val="ListBullet"/>
      </w:pPr>
      <w:r>
        <w:rPr>
          <w:sz w:val="22"/>
        </w:rPr>
        <w:t>Firebase Authentication stores the session.</w:t>
      </w:r>
    </w:p>
    <w:p>
      <w:pPr>
        <w:pStyle w:val="ListBullet"/>
      </w:pPr>
      <w:r>
        <w:rPr>
          <w:sz w:val="22"/>
        </w:rPr>
        <w:t>React listens for auth state changes using onAuthStateChanged.</w:t>
      </w:r>
    </w:p>
    <w:p>
      <w:pPr>
        <w:pStyle w:val="ListBullet"/>
      </w:pPr>
      <w:r>
        <w:rPr>
          <w:sz w:val="22"/>
        </w:rPr>
        <w:t>Authenticated users are redirected to the form page.</w:t>
      </w:r>
    </w:p>
    <w:p>
      <w:pPr>
        <w:pStyle w:val="Heading2"/>
      </w:pPr>
      <w:r>
        <w:t>7. Persisting Sign-In Sessions</w:t>
      </w:r>
    </w:p>
    <w:p>
      <w:pPr>
        <w:pStyle w:val="ListBullet"/>
      </w:pPr>
      <w:r>
        <w:rPr>
          <w:sz w:val="22"/>
        </w:rPr>
        <w:t>Use Firebase browserLocalPersistence or browserSessionPersistence.</w:t>
      </w:r>
    </w:p>
    <w:p>
      <w:pPr>
        <w:pStyle w:val="ListBullet"/>
      </w:pPr>
      <w:r>
        <w:rPr>
          <w:sz w:val="22"/>
        </w:rPr>
        <w:t>Recommended: browserLocalPersistence for short-term convenience.</w:t>
      </w:r>
    </w:p>
    <w:p>
      <w:pPr>
        <w:pStyle w:val="ListBullet"/>
      </w:pPr>
      <w:r>
        <w:rPr>
          <w:sz w:val="22"/>
        </w:rPr>
        <w:t>Firebase automatically restores valid sessions on page reload.</w:t>
      </w:r>
    </w:p>
    <w:p>
      <w:pPr>
        <w:pStyle w:val="ListBullet"/>
      </w:pPr>
      <w:r>
        <w:rPr>
          <w:sz w:val="22"/>
        </w:rPr>
        <w:t>Use an inactivity timeout or manual logout if stronger security is needed.</w:t>
      </w:r>
    </w:p>
    <w:p>
      <w:pPr>
        <w:pStyle w:val="Heading2"/>
      </w:pPr>
      <w:r>
        <w:t>8. Form Behavior</w:t>
      </w:r>
    </w:p>
    <w:p>
      <w:pPr>
        <w:pStyle w:val="ListBullet"/>
      </w:pPr>
      <w:r>
        <w:rPr>
          <w:sz w:val="22"/>
        </w:rPr>
        <w:t>After login, fetch existing user form data from Firestore.</w:t>
      </w:r>
    </w:p>
    <w:p>
      <w:pPr>
        <w:pStyle w:val="ListBullet"/>
      </w:pPr>
      <w:r>
        <w:rPr>
          <w:sz w:val="22"/>
        </w:rPr>
        <w:t>If data exists, pre-populate the form.</w:t>
      </w:r>
    </w:p>
    <w:p>
      <w:pPr>
        <w:pStyle w:val="ListBullet"/>
      </w:pPr>
      <w:r>
        <w:rPr>
          <w:sz w:val="22"/>
        </w:rPr>
        <w:t>If no data exists, show an empty form.</w:t>
      </w:r>
    </w:p>
    <w:p>
      <w:pPr>
        <w:pStyle w:val="ListBullet"/>
      </w:pPr>
      <w:r>
        <w:rPr>
          <w:sz w:val="22"/>
        </w:rPr>
        <w:t>Required fields should be validated before submission.</w:t>
      </w:r>
    </w:p>
    <w:p>
      <w:pPr>
        <w:pStyle w:val="ListBullet"/>
      </w:pPr>
      <w:r>
        <w:rPr>
          <w:sz w:val="22"/>
        </w:rPr>
        <w:t>Optional fields may be left blank.</w:t>
      </w:r>
    </w:p>
    <w:p>
      <w:pPr>
        <w:pStyle w:val="Heading2"/>
      </w:pPr>
      <w:r>
        <w:t>9. Suggested Firestore Data Model</w:t>
      </w:r>
    </w:p>
    <w:p>
      <w:pPr>
        <w:pStyle w:val="ListBullet"/>
      </w:pPr>
      <w:r>
        <w:rPr>
          <w:sz w:val="22"/>
        </w:rPr>
        <w:t>Collection: users</w:t>
      </w:r>
    </w:p>
    <w:p>
      <w:pPr>
        <w:pStyle w:val="ListBullet"/>
      </w:pPr>
      <w:r>
        <w:rPr>
          <w:sz w:val="22"/>
        </w:rPr>
        <w:t>Document ID: Firebase auth UID</w:t>
      </w:r>
    </w:p>
    <w:p>
      <w:pPr>
        <w:pStyle w:val="ListBullet"/>
      </w:pPr>
      <w:r>
        <w:rPr>
          <w:sz w:val="22"/>
        </w:rPr>
        <w:t>Example fields: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displayName</w:t>
      </w:r>
    </w:p>
    <w:p>
      <w:pPr>
        <w:pStyle w:val="ListBullet"/>
      </w:pPr>
      <w:r>
        <w:rPr>
          <w:sz w:val="22"/>
        </w:rPr>
        <w:t>createdAt</w:t>
      </w:r>
    </w:p>
    <w:p>
      <w:pPr>
        <w:pStyle w:val="ListBullet"/>
      </w:pPr>
      <w:r>
        <w:rPr>
          <w:sz w:val="22"/>
        </w:rPr>
        <w:t>formData</w:t>
      </w:r>
    </w:p>
    <w:p>
      <w:pPr>
        <w:pStyle w:val="ListBullet"/>
      </w:pPr>
      <w:r>
        <w:rPr>
          <w:sz w:val="22"/>
        </w:rPr>
        <w:t>lastUpdated</w:t>
      </w:r>
    </w:p>
    <w:p>
      <w:pPr>
        <w:pStyle w:val="Heading2"/>
      </w:pPr>
      <w:r>
        <w:t>10. Example Firestore Structure</w:t>
      </w:r>
    </w:p>
    <w:p>
      <w:pPr>
        <w:pStyle w:val="ListBullet"/>
      </w:pPr>
      <w:r>
        <w:rPr>
          <w:sz w:val="22"/>
        </w:rPr>
        <w:t>users/{uid}</w:t>
      </w:r>
    </w:p>
    <w:p>
      <w:pPr>
        <w:pStyle w:val="ListBullet"/>
      </w:pPr>
      <w:r>
        <w:rPr>
          <w:sz w:val="22"/>
        </w:rPr>
        <w:t xml:space="preserve">  email: string</w:t>
      </w:r>
    </w:p>
    <w:p>
      <w:pPr>
        <w:pStyle w:val="ListBullet"/>
      </w:pPr>
      <w:r>
        <w:rPr>
          <w:sz w:val="22"/>
        </w:rPr>
        <w:t xml:space="preserve">  displayName: string</w:t>
      </w:r>
    </w:p>
    <w:p>
      <w:pPr>
        <w:pStyle w:val="ListBullet"/>
      </w:pPr>
      <w:r>
        <w:rPr>
          <w:sz w:val="22"/>
        </w:rPr>
        <w:t xml:space="preserve">  formData: {</w:t>
      </w:r>
    </w:p>
    <w:p>
      <w:pPr>
        <w:pStyle w:val="ListBullet"/>
      </w:pPr>
      <w:r>
        <w:rPr>
          <w:sz w:val="22"/>
        </w:rPr>
        <w:t xml:space="preserve">      firstName: string,</w:t>
      </w:r>
    </w:p>
    <w:p>
      <w:pPr>
        <w:pStyle w:val="ListBullet"/>
      </w:pPr>
      <w:r>
        <w:rPr>
          <w:sz w:val="22"/>
        </w:rPr>
        <w:t xml:space="preserve">      lastName: string,</w:t>
      </w:r>
    </w:p>
    <w:p>
      <w:pPr>
        <w:pStyle w:val="ListBullet"/>
      </w:pPr>
      <w:r>
        <w:rPr>
          <w:sz w:val="22"/>
        </w:rPr>
        <w:t xml:space="preserve">      phone: string,</w:t>
      </w:r>
    </w:p>
    <w:p>
      <w:pPr>
        <w:pStyle w:val="ListBullet"/>
      </w:pPr>
      <w:r>
        <w:rPr>
          <w:sz w:val="22"/>
        </w:rPr>
        <w:t xml:space="preserve">      optionalNotes: string</w:t>
      </w:r>
    </w:p>
    <w:p>
      <w:pPr>
        <w:pStyle w:val="ListBullet"/>
      </w:pPr>
      <w:r>
        <w:rPr>
          <w:sz w:val="22"/>
        </w:rPr>
        <w:t xml:space="preserve">  }</w:t>
      </w:r>
    </w:p>
    <w:p>
      <w:pPr>
        <w:pStyle w:val="ListBullet"/>
      </w:pPr>
      <w:r>
        <w:rPr>
          <w:sz w:val="22"/>
        </w:rPr>
        <w:t xml:space="preserve">  createdAt: timestamp</w:t>
      </w:r>
    </w:p>
    <w:p>
      <w:pPr>
        <w:pStyle w:val="ListBullet"/>
      </w:pPr>
      <w:r>
        <w:rPr>
          <w:sz w:val="22"/>
        </w:rPr>
        <w:t xml:space="preserve">  updatedAt: timestamp</w:t>
      </w:r>
    </w:p>
    <w:p>
      <w:pPr>
        <w:pStyle w:val="Heading2"/>
      </w:pPr>
      <w:r>
        <w:t>11. Firestore Security Rules</w:t>
      </w:r>
    </w:p>
    <w:p>
      <w:pPr>
        <w:pStyle w:val="ListBullet"/>
      </w:pPr>
      <w:r>
        <w:rPr>
          <w:sz w:val="22"/>
        </w:rPr>
        <w:t>Users should only access their own document.</w:t>
      </w:r>
    </w:p>
    <w:p>
      <w:pPr>
        <w:pStyle w:val="ListBullet"/>
      </w:pPr>
      <w:r>
        <w:rPr>
          <w:sz w:val="22"/>
        </w:rPr>
        <w:t>Authenticated users can read/write only their UID document.</w:t>
      </w:r>
    </w:p>
    <w:p>
      <w:pPr>
        <w:pStyle w:val="ListBullet"/>
      </w:pPr>
      <w:r>
        <w:rPr>
          <w:sz w:val="22"/>
        </w:rPr>
        <w:t>Administrative querying should use either Firebase Admin SDK or protected admin access.</w:t>
      </w:r>
    </w:p>
    <w:p>
      <w:pPr>
        <w:pStyle w:val="Heading2"/>
      </w:pPr>
      <w:r>
        <w:t>12. Recommended Firestore Rules Example</w:t>
      </w:r>
    </w:p>
    <w:p>
      <w:pPr>
        <w:pStyle w:val="ListBullet"/>
      </w:pPr>
      <w:r>
        <w:rPr>
          <w:sz w:val="22"/>
        </w:rPr>
        <w:t>match /users/{userId} {</w:t>
      </w:r>
    </w:p>
    <w:p>
      <w:pPr>
        <w:pStyle w:val="ListBullet"/>
      </w:pPr>
      <w:r>
        <w:rPr>
          <w:sz w:val="22"/>
        </w:rPr>
        <w:t xml:space="preserve">  allow read, write: if request.auth != null &amp;&amp; request.auth.uid == userId;</w:t>
      </w:r>
    </w:p>
    <w:p>
      <w:pPr>
        <w:pStyle w:val="ListBullet"/>
      </w:pPr>
      <w:r>
        <w:rPr>
          <w:sz w:val="22"/>
        </w:rPr>
        <w:t>}</w:t>
      </w:r>
    </w:p>
    <w:p>
      <w:pPr>
        <w:pStyle w:val="Heading2"/>
      </w:pPr>
      <w:r>
        <w:t>13. Admin Querying Strategy</w:t>
      </w:r>
    </w:p>
    <w:p>
      <w:pPr>
        <w:pStyle w:val="ListBullet"/>
      </w:pPr>
      <w:r>
        <w:rPr>
          <w:sz w:val="22"/>
        </w:rPr>
        <w:t>Create a separate admin dashboard or backend endpoint.</w:t>
      </w:r>
    </w:p>
    <w:p>
      <w:pPr>
        <w:pStyle w:val="ListBullet"/>
      </w:pPr>
      <w:r>
        <w:rPr>
          <w:sz w:val="22"/>
        </w:rPr>
        <w:t>Use Firebase Admin SDK for elevated privileges.</w:t>
      </w:r>
    </w:p>
    <w:p>
      <w:pPr>
        <w:pStyle w:val="ListBullet"/>
      </w:pPr>
      <w:r>
        <w:rPr>
          <w:sz w:val="22"/>
        </w:rPr>
        <w:t>Admin tools can query all submissions.</w:t>
      </w:r>
    </w:p>
    <w:p>
      <w:pPr>
        <w:pStyle w:val="ListBullet"/>
      </w:pPr>
      <w:r>
        <w:rPr>
          <w:sz w:val="22"/>
        </w:rPr>
        <w:t>Never expose unrestricted Firestore access to normal frontend users.</w:t>
      </w:r>
    </w:p>
    <w:p>
      <w:pPr>
        <w:pStyle w:val="Heading2"/>
      </w:pPr>
      <w:r>
        <w:t>14. Suggested UI Flow</w:t>
      </w:r>
    </w:p>
    <w:p>
      <w:pPr>
        <w:pStyle w:val="ListBullet"/>
      </w:pPr>
      <w:r>
        <w:rPr>
          <w:sz w:val="22"/>
        </w:rPr>
        <w:t>Landing Page</w:t>
      </w:r>
    </w:p>
    <w:p>
      <w:pPr>
        <w:pStyle w:val="ListBullet"/>
      </w:pPr>
      <w:r>
        <w:rPr>
          <w:sz w:val="22"/>
        </w:rPr>
        <w:t>Login/Register Page</w:t>
      </w:r>
    </w:p>
    <w:p>
      <w:pPr>
        <w:pStyle w:val="ListBullet"/>
      </w:pPr>
      <w:r>
        <w:rPr>
          <w:sz w:val="22"/>
        </w:rPr>
        <w:t>Authenticated Dashboard</w:t>
      </w:r>
    </w:p>
    <w:p>
      <w:pPr>
        <w:pStyle w:val="ListBullet"/>
      </w:pPr>
      <w:r>
        <w:rPr>
          <w:sz w:val="22"/>
        </w:rPr>
        <w:t>Editable Form</w:t>
      </w:r>
    </w:p>
    <w:p>
      <w:pPr>
        <w:pStyle w:val="ListBullet"/>
      </w:pPr>
      <w:r>
        <w:rPr>
          <w:sz w:val="22"/>
        </w:rPr>
        <w:t>Save Confirmation State</w:t>
      </w:r>
    </w:p>
    <w:p>
      <w:pPr>
        <w:pStyle w:val="ListBullet"/>
      </w:pPr>
      <w:r>
        <w:rPr>
          <w:sz w:val="22"/>
        </w:rPr>
        <w:t>Logout Button</w:t>
      </w:r>
    </w:p>
    <w:p>
      <w:pPr>
        <w:pStyle w:val="Heading2"/>
      </w:pPr>
      <w:r>
        <w:t>15. Tailwind CSS Design Suggestions</w:t>
      </w:r>
    </w:p>
    <w:p>
      <w:pPr>
        <w:pStyle w:val="ListBullet"/>
      </w:pPr>
      <w:r>
        <w:rPr>
          <w:sz w:val="22"/>
        </w:rPr>
        <w:t>Use centered card layouts for authentication forms.</w:t>
      </w:r>
    </w:p>
    <w:p>
      <w:pPr>
        <w:pStyle w:val="ListBullet"/>
      </w:pPr>
      <w:r>
        <w:rPr>
          <w:sz w:val="22"/>
        </w:rPr>
        <w:t>Use responsive widths with max-w-md or max-w-lg.</w:t>
      </w:r>
    </w:p>
    <w:p>
      <w:pPr>
        <w:pStyle w:val="ListBullet"/>
      </w:pPr>
      <w:r>
        <w:rPr>
          <w:sz w:val="22"/>
        </w:rPr>
        <w:t>Use consistent spacing and form styling.</w:t>
      </w:r>
    </w:p>
    <w:p>
      <w:pPr>
        <w:pStyle w:val="ListBullet"/>
      </w:pPr>
      <w:r>
        <w:rPr>
          <w:sz w:val="22"/>
        </w:rPr>
        <w:t>Add loading spinners during authentication and database requests.</w:t>
      </w:r>
    </w:p>
    <w:p>
      <w:pPr>
        <w:pStyle w:val="ListBullet"/>
      </w:pPr>
      <w:r>
        <w:rPr>
          <w:sz w:val="22"/>
        </w:rPr>
        <w:t>Display validation errors inline.</w:t>
      </w:r>
    </w:p>
    <w:p>
      <w:pPr>
        <w:pStyle w:val="Heading2"/>
      </w:pPr>
      <w:r>
        <w:t>16. Recommended React State Design</w:t>
      </w:r>
    </w:p>
    <w:p>
      <w:pPr>
        <w:pStyle w:val="ListBullet"/>
      </w:pPr>
      <w:r>
        <w:rPr>
          <w:sz w:val="22"/>
        </w:rPr>
        <w:t>Global auth state using Context API.</w:t>
      </w:r>
    </w:p>
    <w:p>
      <w:pPr>
        <w:pStyle w:val="ListBullet"/>
      </w:pPr>
      <w:r>
        <w:rPr>
          <w:sz w:val="22"/>
        </w:rPr>
        <w:t>Local component state for form editing.</w:t>
      </w:r>
    </w:p>
    <w:p>
      <w:pPr>
        <w:pStyle w:val="ListBullet"/>
      </w:pPr>
      <w:r>
        <w:rPr>
          <w:sz w:val="22"/>
        </w:rPr>
        <w:t>Loading state for async Firebase requests.</w:t>
      </w:r>
    </w:p>
    <w:p>
      <w:pPr>
        <w:pStyle w:val="ListBullet"/>
      </w:pPr>
      <w:r>
        <w:rPr>
          <w:sz w:val="22"/>
        </w:rPr>
        <w:t>Error state for validation/authentication failures.</w:t>
      </w:r>
    </w:p>
    <w:p>
      <w:pPr>
        <w:pStyle w:val="Heading2"/>
      </w:pPr>
      <w:r>
        <w:t>17. Validation Recommendations</w:t>
      </w:r>
    </w:p>
    <w:p>
      <w:pPr>
        <w:pStyle w:val="ListBullet"/>
      </w:pPr>
      <w:r>
        <w:rPr>
          <w:sz w:val="22"/>
        </w:rPr>
        <w:t>Validate required fields client-side.</w:t>
      </w:r>
    </w:p>
    <w:p>
      <w:pPr>
        <w:pStyle w:val="ListBullet"/>
      </w:pPr>
      <w:r>
        <w:rPr>
          <w:sz w:val="22"/>
        </w:rPr>
        <w:t>Validate again before Firestore writes.</w:t>
      </w:r>
    </w:p>
    <w:p>
      <w:pPr>
        <w:pStyle w:val="ListBullet"/>
      </w:pPr>
      <w:r>
        <w:rPr>
          <w:sz w:val="22"/>
        </w:rPr>
        <w:t>Use schema validation libraries like Zod for maintainability.</w:t>
      </w:r>
    </w:p>
    <w:p>
      <w:pPr>
        <w:pStyle w:val="Heading2"/>
      </w:pPr>
      <w:r>
        <w:t>18. Error Handling</w:t>
      </w:r>
    </w:p>
    <w:p>
      <w:pPr>
        <w:pStyle w:val="ListBullet"/>
      </w:pPr>
      <w:r>
        <w:rPr>
          <w:sz w:val="22"/>
        </w:rPr>
        <w:t>Handle invalid credentials.</w:t>
      </w:r>
    </w:p>
    <w:p>
      <w:pPr>
        <w:pStyle w:val="ListBullet"/>
      </w:pPr>
      <w:r>
        <w:rPr>
          <w:sz w:val="22"/>
        </w:rPr>
        <w:t>Handle duplicate email registration.</w:t>
      </w:r>
    </w:p>
    <w:p>
      <w:pPr>
        <w:pStyle w:val="ListBullet"/>
      </w:pPr>
      <w:r>
        <w:rPr>
          <w:sz w:val="22"/>
        </w:rPr>
        <w:t>Handle network failures.</w:t>
      </w:r>
    </w:p>
    <w:p>
      <w:pPr>
        <w:pStyle w:val="ListBullet"/>
      </w:pPr>
      <w:r>
        <w:rPr>
          <w:sz w:val="22"/>
        </w:rPr>
        <w:t>Handle Firestore permission errors.</w:t>
      </w:r>
    </w:p>
    <w:p>
      <w:pPr>
        <w:pStyle w:val="ListBullet"/>
      </w:pPr>
      <w:r>
        <w:rPr>
          <w:sz w:val="22"/>
        </w:rPr>
        <w:t>Provide user-friendly messages.</w:t>
      </w:r>
    </w:p>
    <w:p>
      <w:pPr>
        <w:pStyle w:val="Heading2"/>
      </w:pPr>
      <w:r>
        <w:t>19. Security Best Practices</w:t>
      </w:r>
    </w:p>
    <w:p>
      <w:pPr>
        <w:pStyle w:val="ListBullet"/>
      </w:pPr>
      <w:r>
        <w:rPr>
          <w:sz w:val="22"/>
        </w:rPr>
        <w:t>Never trust frontend validation alone.</w:t>
      </w:r>
    </w:p>
    <w:p>
      <w:pPr>
        <w:pStyle w:val="ListBullet"/>
      </w:pPr>
      <w:r>
        <w:rPr>
          <w:sz w:val="22"/>
        </w:rPr>
        <w:t>Use Firestore security rules.</w:t>
      </w:r>
    </w:p>
    <w:p>
      <w:pPr>
        <w:pStyle w:val="ListBullet"/>
      </w:pPr>
      <w:r>
        <w:rPr>
          <w:sz w:val="22"/>
        </w:rPr>
        <w:t>Restrict admin access.</w:t>
      </w:r>
    </w:p>
    <w:p>
      <w:pPr>
        <w:pStyle w:val="ListBullet"/>
      </w:pPr>
      <w:r>
        <w:rPr>
          <w:sz w:val="22"/>
        </w:rPr>
        <w:t>Do not expose private Firebase keys beyond standard client configuration.</w:t>
      </w:r>
    </w:p>
    <w:p>
      <w:pPr>
        <w:pStyle w:val="ListBullet"/>
      </w:pPr>
      <w:r>
        <w:rPr>
          <w:sz w:val="22"/>
        </w:rPr>
        <w:t>Enable HTTPS hosting.</w:t>
      </w:r>
    </w:p>
    <w:p>
      <w:pPr>
        <w:pStyle w:val="Heading2"/>
      </w:pPr>
      <w:r>
        <w:t>20. Suggested Implementation Order</w:t>
      </w:r>
    </w:p>
    <w:p>
      <w:pPr>
        <w:pStyle w:val="ListBullet"/>
      </w:pPr>
      <w:r>
        <w:rPr>
          <w:sz w:val="22"/>
        </w:rPr>
        <w:t>Initialize Firebase project.</w:t>
      </w:r>
    </w:p>
    <w:p>
      <w:pPr>
        <w:pStyle w:val="ListBullet"/>
      </w:pPr>
      <w:r>
        <w:rPr>
          <w:sz w:val="22"/>
        </w:rPr>
        <w:t>Configure authentication.</w:t>
      </w:r>
    </w:p>
    <w:p>
      <w:pPr>
        <w:pStyle w:val="ListBullet"/>
      </w:pPr>
      <w:r>
        <w:rPr>
          <w:sz w:val="22"/>
        </w:rPr>
        <w:t>Create login/register UI.</w:t>
      </w:r>
    </w:p>
    <w:p>
      <w:pPr>
        <w:pStyle w:val="ListBullet"/>
      </w:pPr>
      <w:r>
        <w:rPr>
          <w:sz w:val="22"/>
        </w:rPr>
        <w:t>Implement auth persistence.</w:t>
      </w:r>
    </w:p>
    <w:p>
      <w:pPr>
        <w:pStyle w:val="ListBullet"/>
      </w:pPr>
      <w:r>
        <w:rPr>
          <w:sz w:val="22"/>
        </w:rPr>
        <w:t>Create protected routes.</w:t>
      </w:r>
    </w:p>
    <w:p>
      <w:pPr>
        <w:pStyle w:val="ListBullet"/>
      </w:pPr>
      <w:r>
        <w:rPr>
          <w:sz w:val="22"/>
        </w:rPr>
        <w:t>Build form UI.</w:t>
      </w:r>
    </w:p>
    <w:p>
      <w:pPr>
        <w:pStyle w:val="ListBullet"/>
      </w:pPr>
      <w:r>
        <w:rPr>
          <w:sz w:val="22"/>
        </w:rPr>
        <w:t>Implement Firestore read/write operations.</w:t>
      </w:r>
    </w:p>
    <w:p>
      <w:pPr>
        <w:pStyle w:val="ListBullet"/>
      </w:pPr>
      <w:r>
        <w:rPr>
          <w:sz w:val="22"/>
        </w:rPr>
        <w:t>Add validation.</w:t>
      </w:r>
    </w:p>
    <w:p>
      <w:pPr>
        <w:pStyle w:val="ListBullet"/>
      </w:pPr>
      <w:r>
        <w:rPr>
          <w:sz w:val="22"/>
        </w:rPr>
        <w:t>Add admin querying functionality.</w:t>
      </w:r>
    </w:p>
    <w:p>
      <w:pPr>
        <w:pStyle w:val="ListBullet"/>
      </w:pPr>
      <w:r>
        <w:rPr>
          <w:sz w:val="22"/>
        </w:rPr>
        <w:t>Perform testing and deployment.</w:t>
      </w:r>
    </w:p>
    <w:p>
      <w:pPr>
        <w:pStyle w:val="Heading2"/>
      </w:pPr>
      <w:r>
        <w:t>21. Future Enhancements</w:t>
      </w:r>
    </w:p>
    <w:p>
      <w:pPr>
        <w:pStyle w:val="ListBullet"/>
      </w:pPr>
      <w:r>
        <w:rPr>
          <w:sz w:val="22"/>
        </w:rPr>
        <w:t>Email verification</w:t>
      </w:r>
    </w:p>
    <w:p>
      <w:pPr>
        <w:pStyle w:val="ListBullet"/>
      </w:pPr>
      <w:r>
        <w:rPr>
          <w:sz w:val="22"/>
        </w:rPr>
        <w:t>Password reset</w:t>
      </w:r>
    </w:p>
    <w:p>
      <w:pPr>
        <w:pStyle w:val="ListBullet"/>
      </w:pPr>
      <w:r>
        <w:rPr>
          <w:sz w:val="22"/>
        </w:rPr>
        <w:t>Multi-step forms</w:t>
      </w:r>
    </w:p>
    <w:p>
      <w:pPr>
        <w:pStyle w:val="ListBullet"/>
      </w:pPr>
      <w:r>
        <w:rPr>
          <w:sz w:val="22"/>
        </w:rPr>
        <w:t>Role-based access control</w:t>
      </w:r>
    </w:p>
    <w:p>
      <w:pPr>
        <w:pStyle w:val="ListBullet"/>
      </w:pPr>
      <w:r>
        <w:rPr>
          <w:sz w:val="22"/>
        </w:rPr>
        <w:t>Analytics dashboard</w:t>
      </w:r>
    </w:p>
    <w:p>
      <w:pPr>
        <w:pStyle w:val="ListBullet"/>
      </w:pPr>
      <w:r>
        <w:rPr>
          <w:sz w:val="22"/>
        </w:rPr>
        <w:t>Audit logging</w:t>
      </w:r>
    </w:p>
    <w:p>
      <w:pPr>
        <w:pStyle w:val="ListBullet"/>
      </w:pPr>
      <w:r>
        <w:rPr>
          <w:sz w:val="22"/>
        </w:rPr>
        <w:t>Export submissions to CSV</w:t>
      </w:r>
    </w:p>
    <w:p>
      <w:r>
        <w:rPr>
          <w:b/>
        </w:rPr>
        <w:t xml:space="preserve">Summary: </w:t>
      </w:r>
      <w:r>
        <w:t>This architecture provides a scalable and secure foundation for a React application using Firebase Authentication and Firestore. The design supports persistent authentication, user-specific form storage, and centralized administrative querying.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